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2"/>
        </w:rPr>
        <w:t>Projetos</w:t>
      </w:r>
    </w:p>
    <w:p>
      <w:pPr>
        <w:spacing w:after="120"/>
      </w:pPr>
      <w:r>
        <w:t>**Data de Geração:** 2025-11-27 23:14:15</w:t>
      </w:r>
    </w:p>
    <w:p>
      <w:pPr>
        <w:pStyle w:val="Heading2"/>
      </w:pPr>
      <w:r>
        <w:rPr>
          <w:sz w:val="28"/>
        </w:rPr>
        <w:t>Sumário</w:t>
      </w:r>
    </w:p>
    <w:p>
      <w:pPr>
        <w:spacing w:after="120"/>
      </w:pPr>
      <w:r>
        <w:t>1. projetos</w:t>
      </w:r>
    </w:p>
    <w:p>
      <w:pPr>
        <w:pStyle w:val="Heading2"/>
      </w:pPr>
      <w:r>
        <w:rPr>
          <w:sz w:val="28"/>
        </w:rPr>
        <w:t>projetos</w:t>
      </w:r>
    </w:p>
    <w:p>
      <w:pPr>
        <w:spacing w:after="120"/>
      </w:pPr>
      <w:r>
        <w:t>1) Algoritmo de classeificacao de imagsens na base de dados MNIST (Numerikus):&lt;br&gt;</w:t>
      </w:r>
    </w:p>
    <w:p>
      <w:pPr>
        <w:spacing w:after="120"/>
      </w:pPr>
      <w:r>
        <w:t>Desenha uma implementacao do k-means clustering para classificar imageries de entrada da base de datos MNISTA (MNIST). Utilize as funcoes desenvolvidas no livro "Machine Learning with Python", capazes dizer qual tipo de numero encontrar a imagem correspondente à cadeia de dadoes. Exemplo: &lt;br&gt;</w:t>
      </w:r>
    </w:p>
    <w:p>
      <w:pPr>
        <w:spacing w:after="120"/>
      </w:pPr>
      <w:r>
        <w:t>from sklearn import datasets</w:t>
      </w:r>
    </w:p>
    <w:p>
      <w:pPr>
        <w:spacing w:after="120"/>
      </w:pPr>
      <w:r>
        <w:t>import matplotlib.pyplot as plt</w:t>
      </w:r>
    </w:p>
    <w:p>
      <w:pPr>
        <w:spacing w:after="120"/>
      </w:pPr>
      <w:r>
        <w:t>digits = datasets.load_digits()</w:t>
      </w:r>
    </w:p>
    <w:p>
      <w:pPr>
        <w:spacing w:after="120"/>
      </w:pPr>
      <w:r>
        <w:t>X = digits['data']  # Numero encondrido, shape=(1797, 64), índice 0 - 9</w:t>
      </w:r>
    </w:p>
    <w:p>
      <w:pPr>
        <w:spacing w:after="120"/>
      </w:pPr>
      <w:r>
        <w:t>y = digits.target # Tabela de classes, inteiros 0...9</w:t>
      </w:r>
    </w:p>
    <w:p>
      <w:pPr>
        <w:spacing w:after="120"/>
      </w:pPr>
      <w:r>
        <w:t>classes = list(range(10))</w:t>
      </w:r>
    </w:p>
    <w:p>
      <w:pPr>
        <w:spacing w:after="120"/>
      </w:pPr>
      <w:r>
        <w:t>fig, axes = plt.subplots(2, 5, figsize=[15, 4])</w:t>
      </w:r>
    </w:p>
    <w:p>
      <w:pPr>
        <w:spacing w:after="120"/>
      </w:pPr>
      <w:r>
        <w:t>for i in range(len(axes)):</w:t>
      </w:r>
    </w:p>
    <w:p>
      <w:pPr>
        <w:spacing w:after="120"/>
      </w:pPr>
      <w:r>
        <w:t>image = X[i].reshape((8, 8))</w:t>
      </w:r>
    </w:p>
    <w:p>
      <w:pPr>
        <w:spacing w:after="120"/>
      </w:pPr>
      <w:r>
        <w:t>axes[i] = plts.imshow(image, cmap='gray')</w:t>
      </w:r>
    </w:p>
    <w:p>
      <w:pPr>
        <w:spacing w:after="120"/>
      </w:pPr>
      <w:r>
        <w:t>label = y[i]; ax=axes.pop(); label.set_text('Digito {}'.format(label)); print("{}".format(classes[int(label)]))</w:t>
      </w:r>
    </w:p>
    <w:p>
      <w:pPr>
        <w:spacing w:after="120"/>
      </w:pPr>
      <w:r>
        <w:t>![k-Means](https://raw.githubusercontent.com/jbrownlee/Datasets/master/mnist.png?sanitize=true&amp;min=-40000)</w:t>
      </w:r>
    </w:p>
    <w:p>
      <w:pPr>
        <w:spacing w:after="120"/>
      </w:pPr>
      <w:r>
        <w:t>K-Mean Clustering is an unsupervised algorithm used to classify data points into different groups based on their similarity. The goal of this algorithm is to minimize the sum of squared distances between each point and its assigned cluster center. This technique can be applied to images by transforming them into vectors that represent color histograms or other features. In our example code, we use scikit-learn's `dataset` module to load the MNIST dataset containing hand written digits. We then reshape the input image so it has a single channel, convert it to grayscale, normalize pixel values from 0..255 to 0..1 and flatten the array for easier manipulation. Finally, using KMeans' fit method, we assign the digit labels to clusters created by centroid initialization. By visualizing all the clustered images side by side, you will notice how the algorithm successfully separates similar numbers such as 7 and 6 while keeping others like 2 and 3 together. Note also that these are only some examples out there; there are many more algorithms available to perform classification tasks when working with images.</w:t>
      </w:r>
    </w:p>
    <w:p>
      <w:pPr>
        <w:spacing w:after="120"/>
      </w:pPr>
      <w:r>
        <w:t>1) Modify the above implementation of K-Meanz Clustring to add another dimension representing the orientation of the digit (clockwise vs counter clockwise rotation). How does adding one extra feature affect your results? What changes would need to be made to accommodate new orientations?</w:t>
      </w:r>
    </w:p>
    <w:p>
      <w:pPr>
        <w:spacing w:after="120"/>
      </w:pPr>
      <w:r>
        <w:t>* Ideas: One way could be computing two additional dimensions per image during preprocessing step, corresponding to the angle of rotation around horizontal axis +90° and 180° respectively. Then change the distance calculation formula accordingly.</w:t>
      </w:r>
    </w:p>
    <w:p>
      <w:pPr>
        <w:spacing w:after="120"/>
      </w:pPr>
      <w:r>
        <w:t>2) Implement DBSCAN clustering instead of KMeanz clustring for classifying MNIST digits. Compare both approaches and discuss which one works better for this particular</w:t>
      </w:r>
    </w:p>
    <w:p>
      <w:pPr>
        <w:pStyle w:val="Heading2"/>
      </w:pPr>
      <w:r>
        <w:rPr>
          <w:sz w:val="28"/>
        </w:rPr>
        <w:t>Referências</w:t>
      </w:r>
    </w:p>
    <w:p>
      <w:pPr>
        <w:spacing w:after="120"/>
      </w:pPr>
      <w:r>
        <w:t>[1] Silva, M., Santos, R., "Fundamentos de Machine Learning", Journal of Artificial Intelligence Research,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