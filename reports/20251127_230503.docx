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Projetos</w:t>
      </w:r>
    </w:p>
    <w:p>
      <w:pPr>
        <w:spacing w:after="120"/>
      </w:pPr>
      <w:r>
        <w:t>**Data de Geração:** 2025-11-27 23:05:03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projetos</w:t>
      </w:r>
    </w:p>
    <w:p>
      <w:pPr>
        <w:pStyle w:val="Heading2"/>
      </w:pPr>
      <w:r>
        <w:rPr>
          <w:sz w:val="28"/>
        </w:rPr>
        <w:t>projetos</w:t>
      </w:r>
    </w:p>
    <w:p>
      <w:pPr>
        <w:spacing w:after="120"/>
      </w:pPr>
      <w:r>
        <w:t>1) Aprendizado superição - Treinamento do Modelo Naïve Bayes</w:t>
      </w:r>
    </w:p>
    <w:p>
      <w:pPr>
        <w:spacing w:after="120"/>
      </w:pPr>
      <w:r>
        <w:t>2) Aprender novo Dados - Clustering K Means</w:t>
      </w:r>
    </w:p>
    <w:p>
      <w:pPr>
        <w:spacing w:after="120"/>
      </w:pPr>
      <w:r>
        <w:t>3) Recuperar Valores da Resolução Quadratica Algebraica de Matriz Inversiva Com Problema Simplex</w:t>
      </w:r>
    </w:p>
    <w:p>
      <w:pPr>
        <w:spacing w:after="120"/>
      </w:pPr>
      <w:r>
        <w:t>4) Avaliação de Previsõete (Regression Linear Regresao)</w:t>
      </w:r>
    </w:p>
    <w:p>
      <w:pPr>
        <w:spacing w:after="120"/>
      </w:pPr>
      <w:r>
        <w:t>5) Aplicacoes Prácticas de Neural Networks</w:t>
      </w:r>
    </w:p>
    <w:p>
      <w:pPr>
        <w:spacing w:after="120"/>
      </w:pPr>
      <w:r>
        <w:t>6) Ajustemento de Pesquisa Realizada Por Minimax</w:t>
      </w:r>
    </w:p>
    <w:p>
      <w:pPr>
        <w:spacing w:after="120"/>
      </w:pPr>
      <w:r>
        <w:t>7) Evaluação dos Resultados Para uma Casa de Analisis</w:t>
      </w:r>
    </w:p>
    <w:p>
      <w:pPr>
        <w:spacing w:after="120"/>
      </w:pPr>
      <w:r>
        <w:t>8) Ajudamiento Computadorizado de Datos</w:t>
      </w:r>
    </w:p>
    <w:p>
      <w:pPr>
        <w:spacing w:after="120"/>
      </w:pPr>
      <w:r>
        <w:t>9) Programa de InterrogaçÕes de Texto</w:t>
      </w:r>
    </w:p>
    <w:p>
      <w:pPr>
        <w:spacing w:after="120"/>
      </w:pPr>
      <w:r>
        <w:t>10) Aceleration do Processamento Estrutural</w:t>
      </w:r>
    </w:p>
    <w:p>
      <w:pPr>
        <w:spacing w:after="120"/>
      </w:pPr>
      <w:r>
        <w:t>11) Numerical Optimização</w:t>
      </w:r>
    </w:p>
    <w:p>
      <w:pPr>
        <w:spacing w:after="120"/>
      </w:pPr>
      <w:r>
        <w:t>12) Evolucionismo Operadora</w:t>
      </w:r>
    </w:p>
    <w:p>
      <w:pPr>
        <w:spacing w:after="120"/>
      </w:pPr>
      <w:r>
        <w:t>13) Exploratory Data Analysis (EDA)</w:t>
      </w:r>
    </w:p>
    <w:p>
      <w:pPr>
        <w:spacing w:after="120"/>
      </w:pPr>
      <w:r>
        <w:t>14) VisualizaçÓn de Multidimensionalidade</w:t>
      </w:r>
    </w:p>
    <w:p>
      <w:pPr>
        <w:spacing w:after="120"/>
      </w:pPr>
      <w:r>
        <w:t>15) Avaliatividade das Metricas de Evaluación de Predictive Models</w:t>
      </w:r>
    </w:p>
    <w:p>
      <w:pPr>
        <w:spacing w:after="120"/>
      </w:pPr>
      <w:r>
        <w:t>16) Comparativizacão de Estilos de ClassificaçÃ§Ãºria</w:t>
      </w:r>
    </w:p>
    <w:p>
      <w:pPr>
        <w:spacing w:after="120"/>
      </w:pPr>
      <w:r>
        <w:t>17) Teste de Envolvementes de Algorithms na Modalidade SVM</w:t>
      </w:r>
    </w:p>
    <w:p>
      <w:pPr>
        <w:spacing w:after="120"/>
      </w:pPr>
      <w:r>
        <w:t>18) Implementacion de Algoritmo de Decision Tree Random Forest</w:t>
      </w:r>
    </w:p>
    <w:p>
      <w:pPr>
        <w:spacing w:after="120"/>
      </w:pPr>
      <w:r>
        <w:t>19) AtençÃ£o da Soluçã$&gt;$^o Mecânica de Acumulação Fatorial para Calcula��o desde Forma $^{(X)}_S$ de Gaussiana Distribui?tion</w:t>
      </w:r>
    </w:p>
    <w:p>
      <w:pPr>
        <w:spacing w:after="120"/>
      </w:pPr>
      <w:r>
        <w:t>20) Ponto de Partida do Gradiente Descente</w:t>
      </w:r>
    </w:p>
    <w:p>
      <w:pPr>
        <w:spacing w:after="120"/>
      </w:pPr>
      <w:r>
        <w:t>21) Testes de Performance do Gradiante Desntente</w:t>
      </w:r>
    </w:p>
    <w:p>
      <w:pPr>
        <w:spacing w:after="120"/>
      </w:pPr>
      <w:r>
        <w:t>22) Determinante de Convergência de los Parametros del GradiantE Desntente</w:t>
      </w:r>
    </w:p>
    <w:p>
      <w:pPr>
        <w:spacing w:after="120"/>
      </w:pPr>
      <w:r>
        <w:t>23) FunçÃ©nsimo da ReduzcaçÃ¢�o de VariacÃª£o Entropy</w:t>
      </w:r>
    </w:p>
    <w:p>
      <w:pPr>
        <w:spacing w:after="120"/>
      </w:pPr>
      <w:r>
        <w:t>24) ImputacÃ£O de Varia\xB0is e Valores Missing</w:t>
      </w:r>
    </w:p>
    <w:p>
      <w:pPr>
        <w:spacing w:after="120"/>
      </w:pPr>
      <w:r>
        <w:t>25) Conjunto de Entropia</w:t>
      </w:r>
    </w:p>
    <w:p>
      <w:pPr>
        <w:spacing w:after="120"/>
      </w:pPr>
      <w:r>
        <w:t>26) Tabela de Qualidade Independencia Entropica</w:t>
      </w:r>
    </w:p>
    <w:p>
      <w:pPr>
        <w:spacing w:after="120"/>
      </w:pPr>
      <w:r>
        <w:t>27) Relatorio de Feitos y Violadas de Condicionantes</w:t>
      </w:r>
    </w:p>
    <w:p>
      <w:pPr>
        <w:spacing w:after="120"/>
      </w:pPr>
      <w:r>
        <w:t>28) Exercicio de Codigo para Implementar a Proposta do Manuscrito</w:t>
      </w:r>
    </w:p>
    <w:p>
      <w:pPr>
        <w:spacing w:after="120"/>
      </w:pPr>
      <w:r>
        <w:t>30) Certificado de Profissional Superior</w:t>
      </w:r>
    </w:p>
    <w:p>
      <w:pPr>
        <w:spacing w:after="120"/>
      </w:pPr>
      <w:r>
        <w:t>31) Informaç%C3%AD$&gt;'sa</w:t>
      </w:r>
    </w:p>
    <w:p>
      <w:pPr>
        <w:spacing w:after="120"/>
      </w:pPr>
      <w:r>
        <w:t>32) Permiso de Participa��$&gt;&lt;' inicia</w:t>
      </w:r>
    </w:p>
    <w:p>
      <w:pPr>
        <w:spacing w:after="120"/>
      </w:pPr>
      <w:r>
        <w:t>33) Diploma de Licenciatura</w:t>
      </w:r>
    </w:p>
    <w:p>
      <w:pPr>
        <w:spacing w:after="120"/>
      </w:pPr>
      <w:r>
        <w:t>34) Diplome d'ingenieur</w:t>
      </w:r>
    </w:p>
    <w:p>
      <w:pPr>
        <w:spacing w:after="120"/>
      </w:pPr>
      <w:r>
        <w:t>36) CapitaÃ£'l de Curso</w:t>
      </w:r>
    </w:p>
    <w:p>
      <w:pPr>
        <w:spacing w:after="120"/>
      </w:pPr>
      <w:r>
        <w:t>37) AvaliaçÃ°´da Útilizador</w:t>
      </w:r>
    </w:p>
    <w:p>
      <w:pPr>
        <w:spacing w:after="120"/>
      </w:pPr>
      <w:r>
        <w:t>38) PrafÃ£oc Âmbito Empresarial</w:t>
      </w:r>
    </w:p>
    <w:p>
      <w:pPr>
        <w:spacing w:after="120"/>
      </w:pPr>
      <w:r>
        <w:t>39) Aspectos Financieros</w:t>
      </w:r>
    </w:p>
    <w:p>
      <w:pPr>
        <w:spacing w:after="120"/>
      </w:pPr>
      <w:r>
        <w:t>40) Aspects Financeiras</w:t>
      </w:r>
    </w:p>
    <w:p>
      <w:pPr>
        <w:spacing w:after="120"/>
      </w:pPr>
      <w:r>
        <w:t>41) Tecnologias de Inteligencia Artificial e Deep Learning</w:t>
      </w:r>
    </w:p>
    <w:p>
      <w:pPr>
        <w:spacing w:after="120"/>
      </w:pPr>
      <w:r>
        <w:t>42) Algorithmas Complexas</w:t>
      </w:r>
    </w:p>
    <w:p>
      <w:pPr>
        <w:spacing w:after="120"/>
      </w:pPr>
      <w:r>
        <w:t>43) Algorismos Complexos</w:t>
      </w:r>
    </w:p>
    <w:p>
      <w:pPr>
        <w:spacing w:after="120"/>
      </w:pPr>
      <w:r>
        <w:t>44) Algo's de Decodifica��los</w:t>
      </w:r>
    </w:p>
    <w:p>
      <w:pPr>
        <w:spacing w:after="120"/>
      </w:pPr>
      <w:r>
        <w:t>45) Algomento pela Python</w:t>
      </w:r>
    </w:p>
    <w:p>
      <w:pPr>
        <w:spacing w:after="120"/>
      </w:pPr>
      <w:r>
        <w:t>46) AI ainda tem feito todos os meus trajestos</w:t>
      </w:r>
    </w:p>
    <w:p>
      <w:pPr>
        <w:spacing w:after="120"/>
      </w:pPr>
      <w:r>
        <w:t>47) Algorithmic Trading</w:t>
      </w:r>
    </w:p>
    <w:p>
      <w:pPr>
        <w:spacing w:after="120"/>
      </w:pPr>
      <w:r>
        <w:t>48) AI é presente em cada parte da sociedade.</w:t>
      </w:r>
    </w:p>
    <w:p>
      <w:pPr>
        <w:spacing w:after="120"/>
      </w:pPr>
      <w:r>
        <w:t>49) AI significa inteligentez/intelligenceto humanas..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Silva, M., Santos, R., "Fundamentos de Machine Learning", Journal of Artificial Intelligence Research,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